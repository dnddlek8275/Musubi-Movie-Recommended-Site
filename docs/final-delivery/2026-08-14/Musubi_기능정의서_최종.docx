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기능 정의서</w:t>
      </w:r>
    </w:p>
    <w:p>
      <w:pPr>
        <w:pStyle w:val="Subtitle"/>
      </w:pPr>
      <w:r>
        <w:t>Musubi 모듈별 기능·규칙·예외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화면과 API가 수행하는 기능, 입력·처리·결과·예외를 운영 기준으로 정의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인증, 탐색, 활동, 추천, 대화, 사용자, 관리자, 데이터 운영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Frontend·Backend·AI·Infra 구현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구조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화면 단위 기능 나열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도메인별 입력·처리·결과·예외 구조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추천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취향 일치 설명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신호·감쇠·제외·다양성 규칙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대화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일반/캐릭터 혼재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세션 유형·RAG·검증·실패 응답 분리</w:t>
            </w:r>
          </w:p>
        </w:tc>
      </w:tr>
    </w:tbl>
    <w:p>
      <w:pPr>
        <w:spacing w:after="0"/>
      </w:pPr>
    </w:p>
    <w:p>
      <w:pPr>
        <w:pStyle w:val="Heading1"/>
      </w:pPr>
      <w:r>
        <w:t>1. 기능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ID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기능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입력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핵심 처리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출력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회원가입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이메일·닉네임·비밀번호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중복/정책/인증 검증 후 계정 생성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계정/오류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로그인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이메일·비밀번호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인증 후 access/refresh token 발급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세션/401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온보딩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장르·배우·키워드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단계별 선택 저장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초기 취향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통합 검색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검색어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의도별 카테고리 판별·관련도/최신순 조회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제목/인물/장르/키워드/관련 영화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영화 상세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movie ID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메타데이터·출연진·통계·유사 영화 조회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상세 화면/404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활동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영화·행동·별점·리뷰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인증·중복·유효값 검증 후 저장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좋아요/찜/평가/리뷰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개인화 추천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사용자 취향·행동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점수화·제외·다양성 재정렬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추천 목록·이유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무무 대화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메시지·세션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의도 분류→검색/재정렬→LLM→출력 검증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답변·영화 카드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FN-09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캐릭터 대화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메시지·캐릭터·방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캐릭터 RAG·말투·관계 맥락 적용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1:1/그룹 답변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대화 기록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사용자·유형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일반/캐릭터 분리 조회·수정·삭제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세션 목록/복원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FN-11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사용자 활동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사용자 ID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권한에 맞는 공개 활동 조회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좋아요·별점·리뷰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FN-12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프로필 이미지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이미지 파일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크기/유형 검증→Object Storage 저장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이미지 URL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FN-13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관리자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관리자 요청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권한 검증 후 영화/사용자/문의/감사 처리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관리 결과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FN-14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데이터 동기화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TMDB/KOBIS·스케줄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영화 갱신→DB 반영→벡터 동기화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작업 로그/상태</w:t>
            </w:r>
          </w:p>
        </w:tc>
      </w:tr>
    </w:tbl>
    <w:p>
      <w:pPr>
        <w:spacing w:after="0"/>
      </w:pPr>
    </w:p>
    <w:p>
      <w:pPr>
        <w:pStyle w:val="Heading1"/>
      </w:pPr>
      <w:r>
        <w:t>2. 검색 기능 규칙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검색어를 제목, 배우/감독, 장르, 키워드, 줄거리의 관련 영화 카테고리로 분류합니다.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정확 제목과 이름 일치를 우선하되, 장르 검색에서 제목 포함 영화가 무조건 우선하지 않도록 카테고리를 분리합니다.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시리즈/부분 문자열은 검색어 확장을 통해 회수하고, 관련 영화는 줄거리 단독 결과임을 카테고리로 구분합니다.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각 카테고리는 최근 개봉일 우선으로 정렬하고 20개 단위로 추가 렌더링합니다.</w:t>
      </w:r>
    </w:p>
    <w:p>
      <w:pPr>
        <w:pStyle w:val="Heading1"/>
      </w:pPr>
      <w:r>
        <w:t>3. 개인화 추천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요소</w:t>
            </w:r>
          </w:p>
        </w:tc>
        <w:tc>
          <w:tcPr>
            <w:tcW w:type="dxa" w:w="77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명시적 취향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장르·배우·키워드·감독. 기본 신뢰 0.75 이상으로 유지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행동 취향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조회 0.1, 검색 클릭 1.5, 좋아요 3.0. 30일 반감기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별점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0.5~5.0을 중심 3.0 기준의 완화된 부정/긍정 신호로 변환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찜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긍정 관심 신호로 반영하고 현재 찜 영화는 추천 후보에서 제외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감독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정식 추천 축, 최대 가중치 0.7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포화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절대 행동량/(행동량+3.0)으로 약한 행동의 과대 반영 억제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다양성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이미 상호작용한 영화 33% 상한, 장르 중복 완화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초기화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초기화 시점을 저장해 이전 행동·별점·찜의 재학습을 차단</w:t>
            </w:r>
          </w:p>
        </w:tc>
      </w:tr>
    </w:tbl>
    <w:p>
      <w:pPr>
        <w:spacing w:after="0"/>
      </w:pPr>
    </w:p>
    <w:p>
      <w:pPr>
        <w:pStyle w:val="Heading1"/>
      </w:pPr>
      <w:r>
        <w:t>4. 대화 처리 규칙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세션 유형(무무 일반/캐릭터 1:1/그룹)과 최근 문맥을 로드합니다.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영화 의도와 필요한 검색 조건을 구조화합니다.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PostgreSQL/Milvus 후보를 검색하고 CrossEncoder 등으로 재정렬합니다.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선택된 영화 근거와 캐릭터 컨텍스트를 LLM 프롬프트에 전달합니다.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질문 반복, 사용자 역할 생성, 요청 불일치, 후보 외 영화 등 출력을 검증합니다.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검증 실패 시 짧은 안전 응답을 사용하고 미분류·오류 로그를 수집합니다.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대화 품질 범위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일반 대화와 캐릭터 대화는 같은 안전 원칙을 공유하지만, 캐릭터 말투·관계·소품·사건 근거는 캐릭터 전용 컨텍스트에서 처리합니다. 공통 실패 응답이 캐릭터 말투를 덮어쓰지 않도록 분리해야 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5. 상태·예외 정책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상황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사용자 처리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운영 처리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영화 없음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없는 영화 안내 또는 검색 대안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ID/매핑 오류 로그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AI 시간초과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재시도 유도·안전 안내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구간별 지연 로그·GPU 확인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DB/AI 불가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기능별 오류 메시지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probe·watchdog·Slack 경고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스포일러 리뷰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내용 가림 후 사용자 동작으로 표시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스포일러 플래그 보존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이미지 실패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기본 이미지 표시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Object Storage·URL·CORS 확인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권한 없음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로그인 또는 접근 불가 안내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401/403·감사 로그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FUNCTION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